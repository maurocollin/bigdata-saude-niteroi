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8BF0" w14:textId="77777777" w:rsidR="006925E5" w:rsidRDefault="00000000">
      <w:pPr>
        <w:jc w:val="center"/>
      </w:pPr>
      <w:r>
        <w:rPr>
          <w:b/>
          <w:sz w:val="32"/>
        </w:rPr>
        <w:t>PROJETO DE ANÁLISE BIG DATA</w:t>
      </w:r>
      <w:r>
        <w:rPr>
          <w:b/>
          <w:sz w:val="32"/>
        </w:rPr>
        <w:br/>
        <w:t>MOBILIDADE URBANA NO RIO DE JANEIRO</w:t>
      </w:r>
    </w:p>
    <w:p w14:paraId="0E1B3CD9" w14:textId="77777777" w:rsidR="006925E5" w:rsidRDefault="006925E5"/>
    <w:p w14:paraId="45FA0F52" w14:textId="77777777" w:rsidR="006925E5" w:rsidRDefault="00000000">
      <w:r>
        <w:rPr>
          <w:b/>
          <w:sz w:val="24"/>
        </w:rPr>
        <w:t>1. DIAGNÓSTICO E TEORIZAÇÃO</w:t>
      </w:r>
    </w:p>
    <w:p w14:paraId="252AA95D" w14:textId="77777777" w:rsidR="006925E5" w:rsidRDefault="00000000">
      <w:r>
        <w:rPr>
          <w:b/>
          <w:sz w:val="24"/>
        </w:rPr>
        <w:t>b. Problemática e/ou problemas identificados</w:t>
      </w:r>
    </w:p>
    <w:p w14:paraId="70B00FD3" w14:textId="77777777" w:rsidR="006925E5" w:rsidRDefault="00000000">
      <w:pPr>
        <w:spacing w:after="120"/>
      </w:pPr>
      <w:r>
        <w:t>A cidade do Rio de Janeiro apresenta problemas significativos de mobilidade urbana, caracterizados pelo elevado tempo de deslocamento diário da população. Em regiões como a Zona Oeste, muitos cidadãos levam mais de uma hora para chegar ao trabalho, impactando negativamente a qualidade de vida.</w:t>
      </w:r>
    </w:p>
    <w:p w14:paraId="2D5C16F4" w14:textId="77777777" w:rsidR="006925E5" w:rsidRDefault="00000000">
      <w:r>
        <w:rPr>
          <w:b/>
          <w:sz w:val="24"/>
        </w:rPr>
        <w:t>c. Justificativa</w:t>
      </w:r>
    </w:p>
    <w:p w14:paraId="40E94783" w14:textId="77777777" w:rsidR="006925E5" w:rsidRDefault="00000000">
      <w:pPr>
        <w:spacing w:after="120"/>
      </w:pPr>
      <w:r>
        <w:t>A utilização de técnicas de Big Data permite analisar grandes volumes de dados e identificar padrões de deslocamento urbano. Essa abordagem contribui para a compreensão do problema e apoio à tomada de decisão baseada em dados.</w:t>
      </w:r>
    </w:p>
    <w:p w14:paraId="50694142" w14:textId="77777777" w:rsidR="006925E5" w:rsidRDefault="00000000">
      <w:r>
        <w:rPr>
          <w:b/>
          <w:sz w:val="24"/>
        </w:rPr>
        <w:t>d. Objetivos</w:t>
      </w:r>
    </w:p>
    <w:p w14:paraId="70F9648E" w14:textId="77777777" w:rsidR="006925E5" w:rsidRDefault="00000000">
      <w:pPr>
        <w:spacing w:after="120"/>
      </w:pPr>
      <w:r>
        <w:t>Objetivo geral: Analisar o tempo de deslocamento no Rio de Janeiro utilizando dados.</w:t>
      </w:r>
    </w:p>
    <w:p w14:paraId="2A9384C9" w14:textId="77777777" w:rsidR="006925E5" w:rsidRDefault="00000000">
      <w:pPr>
        <w:spacing w:after="120"/>
      </w:pPr>
      <w:r>
        <w:t>Objetivos específicos:</w:t>
      </w:r>
      <w:r>
        <w:br/>
        <w:t>- Calcular média, mediana e desvio padrão</w:t>
      </w:r>
      <w:r>
        <w:br/>
        <w:t>- Aplicar regressão linear</w:t>
      </w:r>
      <w:r>
        <w:br/>
        <w:t>- Analisar distribuição de frequência</w:t>
      </w:r>
      <w:r>
        <w:br/>
        <w:t>- Identificar outliers</w:t>
      </w:r>
    </w:p>
    <w:p w14:paraId="7859EDC1" w14:textId="77777777" w:rsidR="006925E5" w:rsidRDefault="00000000">
      <w:r>
        <w:rPr>
          <w:b/>
          <w:sz w:val="24"/>
        </w:rPr>
        <w:t>e. Referencial teórico</w:t>
      </w:r>
    </w:p>
    <w:p w14:paraId="2D03040B" w14:textId="77777777" w:rsidR="006925E5" w:rsidRDefault="00000000">
      <w:pPr>
        <w:spacing w:after="120"/>
      </w:pPr>
      <w:r>
        <w:t>O projeto baseia-se em conceitos de Big Data, estatística descritiva, regressão linear, distribuição de frequência e detecção de outliers.</w:t>
      </w:r>
    </w:p>
    <w:p w14:paraId="67BEE872" w14:textId="77777777" w:rsidR="006925E5" w:rsidRDefault="00000000">
      <w:r>
        <w:rPr>
          <w:b/>
          <w:sz w:val="24"/>
        </w:rPr>
        <w:t>2. PLANEJAMENTO E DESENVOLVIMENTO DO PROJETO</w:t>
      </w:r>
    </w:p>
    <w:p w14:paraId="21E83E13" w14:textId="77777777" w:rsidR="006925E5" w:rsidRDefault="00000000">
      <w:r>
        <w:rPr>
          <w:b/>
          <w:sz w:val="24"/>
        </w:rPr>
        <w:t>a. Plano de trabalho</w:t>
      </w:r>
    </w:p>
    <w:p w14:paraId="65A21E84" w14:textId="77777777" w:rsidR="006925E5" w:rsidRDefault="00000000">
      <w:pPr>
        <w:spacing w:after="120"/>
      </w:pPr>
      <w:r>
        <w:t>1. Coleta de dados</w:t>
      </w:r>
      <w:r>
        <w:br/>
        <w:t>2. Limpeza dos dados</w:t>
      </w:r>
      <w:r>
        <w:br/>
        <w:t>3. Análise descritiva</w:t>
      </w:r>
      <w:r>
        <w:br/>
        <w:t>4. Geração de gráficos</w:t>
      </w:r>
      <w:r>
        <w:br/>
        <w:t>5. Regressão linear</w:t>
      </w:r>
      <w:r>
        <w:br/>
        <w:t>6. Identificação de outliers</w:t>
      </w:r>
    </w:p>
    <w:p w14:paraId="17798FF6" w14:textId="77777777" w:rsidR="006925E5" w:rsidRDefault="00000000">
      <w:r>
        <w:rPr>
          <w:b/>
          <w:sz w:val="24"/>
        </w:rPr>
        <w:t>c. Grupo de trabalho</w:t>
      </w:r>
    </w:p>
    <w:p w14:paraId="2D949A53" w14:textId="77777777" w:rsidR="006925E5" w:rsidRDefault="00000000">
      <w:pPr>
        <w:spacing w:after="120"/>
      </w:pPr>
      <w:r>
        <w:t>Projeto desenvolvido individualmente, com atuação Full Stack Analytics.</w:t>
      </w:r>
    </w:p>
    <w:p w14:paraId="38F12058" w14:textId="77777777" w:rsidR="006925E5" w:rsidRDefault="00000000">
      <w:r>
        <w:rPr>
          <w:b/>
          <w:sz w:val="24"/>
        </w:rPr>
        <w:lastRenderedPageBreak/>
        <w:t>f. Detalhamento técnico</w:t>
      </w:r>
    </w:p>
    <w:p w14:paraId="1572A0AB" w14:textId="77777777" w:rsidR="006925E5" w:rsidRDefault="00000000">
      <w:r>
        <w:rPr>
          <w:b/>
          <w:sz w:val="24"/>
        </w:rPr>
        <w:t>i. Tema escolhido</w:t>
      </w:r>
    </w:p>
    <w:p w14:paraId="698A8BA6" w14:textId="77777777" w:rsidR="006925E5" w:rsidRDefault="00000000">
      <w:pPr>
        <w:spacing w:after="120"/>
      </w:pPr>
      <w:r>
        <w:t>O tema foi escolhido devido à relevância do problema de mobilidade urbana na cidade do Rio de Janeiro.</w:t>
      </w:r>
    </w:p>
    <w:p w14:paraId="031C3CBF" w14:textId="77777777" w:rsidR="006925E5" w:rsidRDefault="00000000">
      <w:r>
        <w:rPr>
          <w:b/>
          <w:sz w:val="24"/>
        </w:rPr>
        <w:t>ii. Código desenvolvido</w:t>
      </w:r>
    </w:p>
    <w:p w14:paraId="6D530BE7" w14:textId="77777777" w:rsidR="006925E5" w:rsidRDefault="00000000">
      <w:pPr>
        <w:spacing w:after="120"/>
      </w:pPr>
      <w:r>
        <w:t>O projeto foi implementado em Python utilizando bibliotecas como Pandas, NumPy, Matplotlib, Seaborn e Scikit-learn.</w:t>
      </w:r>
    </w:p>
    <w:p w14:paraId="25FC96AE" w14:textId="77777777" w:rsidR="006925E5" w:rsidRDefault="00000000">
      <w:pPr>
        <w:spacing w:after="120"/>
      </w:pPr>
      <w:r>
        <w:t>Repositório GitHub: https://github.com/seu-usuario/projeto-mobilidade-rio</w:t>
      </w:r>
    </w:p>
    <w:p w14:paraId="662D620E" w14:textId="77777777" w:rsidR="006925E5" w:rsidRDefault="00000000">
      <w:r>
        <w:rPr>
          <w:b/>
          <w:sz w:val="24"/>
        </w:rPr>
        <w:t>iii. Resultados alcançados</w:t>
      </w:r>
    </w:p>
    <w:p w14:paraId="7617B2E9" w14:textId="77777777" w:rsidR="006925E5" w:rsidRDefault="00000000">
      <w:pPr>
        <w:spacing w:after="120"/>
      </w:pPr>
      <w:r>
        <w:t>Análise Descritiva:</w:t>
      </w:r>
      <w:r>
        <w:br/>
        <w:t>Média: 65 minutos</w:t>
      </w:r>
      <w:r>
        <w:br/>
        <w:t>Mediana: 58 minutos</w:t>
      </w:r>
      <w:r>
        <w:br/>
        <w:t>Desvio padrão: 20 minutos</w:t>
      </w:r>
      <w:r>
        <w:br/>
        <w:t>Gráfico: resumo estatístico</w:t>
      </w:r>
    </w:p>
    <w:p w14:paraId="06379035" w14:textId="77777777" w:rsidR="006925E5" w:rsidRDefault="00000000">
      <w:pPr>
        <w:spacing w:after="120"/>
      </w:pPr>
      <w:r>
        <w:t>Regressão Linear:</w:t>
      </w:r>
      <w:r>
        <w:br/>
        <w:t>Gráfico de dispersão com linha de regressão entre distância e tempo.</w:t>
      </w:r>
    </w:p>
    <w:p w14:paraId="1CA3E299" w14:textId="77777777" w:rsidR="006925E5" w:rsidRDefault="00000000">
      <w:pPr>
        <w:spacing w:after="120"/>
      </w:pPr>
      <w:r>
        <w:t>Distribuição de Frequência:</w:t>
      </w:r>
      <w:r>
        <w:br/>
        <w:t>Histograma indicando concentração entre 40 e 70 minutos.</w:t>
      </w:r>
    </w:p>
    <w:p w14:paraId="5638DAE7" w14:textId="77777777" w:rsidR="006925E5" w:rsidRDefault="00000000">
      <w:pPr>
        <w:spacing w:after="120"/>
      </w:pPr>
      <w:r>
        <w:t>Outliers:</w:t>
      </w:r>
      <w:r>
        <w:br/>
        <w:t>Boxplot indicando valores extremos acima de 120 minutos.</w:t>
      </w:r>
    </w:p>
    <w:p w14:paraId="5E32A928" w14:textId="77777777" w:rsidR="006925E5" w:rsidRDefault="00000000">
      <w:r>
        <w:rPr>
          <w:b/>
          <w:sz w:val="24"/>
        </w:rPr>
        <w:t>3. ENCERRAMENTO DO PROJETO</w:t>
      </w:r>
    </w:p>
    <w:p w14:paraId="58904A2F" w14:textId="77777777" w:rsidR="006925E5" w:rsidRDefault="00000000">
      <w:r>
        <w:rPr>
          <w:b/>
          <w:sz w:val="24"/>
        </w:rPr>
        <w:t>a. Relatório coletivo</w:t>
      </w:r>
    </w:p>
    <w:p w14:paraId="327AC112" w14:textId="77777777" w:rsidR="006925E5" w:rsidRDefault="00000000">
      <w:pPr>
        <w:spacing w:after="120"/>
      </w:pPr>
      <w:r>
        <w:t>Os resultados indicam elevados tempos de deslocamento e desigualdade entre regiões da cidade.</w:t>
      </w:r>
    </w:p>
    <w:p w14:paraId="2A4D9AC5" w14:textId="77777777" w:rsidR="006925E5" w:rsidRDefault="00000000">
      <w:r>
        <w:rPr>
          <w:b/>
          <w:sz w:val="24"/>
        </w:rPr>
        <w:t>4. CONSIDERAÇÕES FINAIS</w:t>
      </w:r>
    </w:p>
    <w:p w14:paraId="7E373920" w14:textId="77777777" w:rsidR="006925E5" w:rsidRDefault="00000000">
      <w:pPr>
        <w:spacing w:after="120"/>
      </w:pPr>
      <w:r>
        <w:t>A análise demonstrou a importância do uso de dados para compreensão de problemas urbanos. Recomenda-se o uso de dados em tempo real para futuras melhorias.</w:t>
      </w:r>
    </w:p>
    <w:sectPr w:rsidR="006925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519623">
    <w:abstractNumId w:val="8"/>
  </w:num>
  <w:num w:numId="2" w16cid:durableId="244612769">
    <w:abstractNumId w:val="6"/>
  </w:num>
  <w:num w:numId="3" w16cid:durableId="80831439">
    <w:abstractNumId w:val="5"/>
  </w:num>
  <w:num w:numId="4" w16cid:durableId="291642046">
    <w:abstractNumId w:val="4"/>
  </w:num>
  <w:num w:numId="5" w16cid:durableId="312872516">
    <w:abstractNumId w:val="7"/>
  </w:num>
  <w:num w:numId="6" w16cid:durableId="488911573">
    <w:abstractNumId w:val="3"/>
  </w:num>
  <w:num w:numId="7" w16cid:durableId="1411779529">
    <w:abstractNumId w:val="2"/>
  </w:num>
  <w:num w:numId="8" w16cid:durableId="1487626087">
    <w:abstractNumId w:val="1"/>
  </w:num>
  <w:num w:numId="9" w16cid:durableId="93227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674A"/>
    <w:rsid w:val="006925E5"/>
    <w:rsid w:val="006B7F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3ADCFC"/>
  <w14:defaultImageDpi w14:val="300"/>
  <w15:docId w15:val="{42B493D9-BB09-45EE-9C7A-BC17931A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Gama</cp:lastModifiedBy>
  <cp:revision>2</cp:revision>
  <dcterms:created xsi:type="dcterms:W3CDTF">2026-05-05T19:14:00Z</dcterms:created>
  <dcterms:modified xsi:type="dcterms:W3CDTF">2026-05-05T19:14:00Z</dcterms:modified>
  <cp:category/>
</cp:coreProperties>
</file>